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80EDD" w14:textId="6615AC6B" w:rsidR="00952178" w:rsidRPr="00561DFB" w:rsidRDefault="009A5ED5" w:rsidP="00561DFB">
      <w:pPr>
        <w:rPr>
          <w:sz w:val="28"/>
          <w:szCs w:val="28"/>
        </w:rPr>
      </w:pPr>
      <w:r w:rsidRPr="00561DFB">
        <w:rPr>
          <w:b/>
          <w:sz w:val="28"/>
          <w:szCs w:val="28"/>
        </w:rPr>
        <w:t>Introduction</w:t>
      </w:r>
      <w:r w:rsidR="00561DFB" w:rsidRPr="00561DFB">
        <w:rPr>
          <w:b/>
          <w:sz w:val="28"/>
          <w:szCs w:val="28"/>
        </w:rPr>
        <w:t xml:space="preserve"> </w:t>
      </w:r>
    </w:p>
    <w:p w14:paraId="7D9F110B" w14:textId="3C2A56C7" w:rsidR="00952178" w:rsidRPr="00561DFB" w:rsidRDefault="009A5ED5">
      <w:pPr>
        <w:spacing w:after="120"/>
        <w:rPr>
          <w:sz w:val="28"/>
          <w:szCs w:val="28"/>
        </w:rPr>
      </w:pPr>
      <w:r w:rsidRPr="00561DFB">
        <w:rPr>
          <w:sz w:val="28"/>
          <w:szCs w:val="28"/>
        </w:rPr>
        <w:t>A computer is an electronic device that accepts data, processes it according to instructions, stores information and produces useful results. Two important characteristics are diligence and versati</w:t>
      </w:r>
      <w:r w:rsidR="00EA76F6">
        <w:rPr>
          <w:sz w:val="28"/>
          <w:szCs w:val="28"/>
        </w:rPr>
        <w:t>lity.</w:t>
      </w:r>
    </w:p>
    <w:p w14:paraId="5A5DCE40" w14:textId="77777777" w:rsidR="00952178" w:rsidRPr="00561DFB" w:rsidRDefault="009A5ED5">
      <w:pPr>
        <w:rPr>
          <w:sz w:val="28"/>
          <w:szCs w:val="28"/>
        </w:rPr>
      </w:pPr>
      <w:r w:rsidRPr="00561DFB">
        <w:rPr>
          <w:b/>
          <w:sz w:val="28"/>
          <w:szCs w:val="28"/>
        </w:rPr>
        <w:t>1. Diligence as a Characteristic of a Computer</w:t>
      </w:r>
    </w:p>
    <w:p w14:paraId="2DC717A0" w14:textId="3BE8E1A7" w:rsidR="00341646" w:rsidRDefault="009A5ED5">
      <w:pPr>
        <w:spacing w:after="120"/>
        <w:rPr>
          <w:sz w:val="28"/>
          <w:szCs w:val="28"/>
        </w:rPr>
      </w:pPr>
      <w:r w:rsidRPr="00561DFB">
        <w:rPr>
          <w:sz w:val="28"/>
          <w:szCs w:val="28"/>
        </w:rPr>
        <w:t xml:space="preserve">Diligence means that a computer can carry out the same operation repeatedly with a high level of consistency. </w:t>
      </w:r>
    </w:p>
    <w:p w14:paraId="056728F3" w14:textId="77777777" w:rsidR="00341646" w:rsidRDefault="009A5ED5">
      <w:pPr>
        <w:spacing w:after="120"/>
        <w:rPr>
          <w:sz w:val="28"/>
          <w:szCs w:val="28"/>
        </w:rPr>
      </w:pPr>
      <w:r w:rsidRPr="00561DFB">
        <w:rPr>
          <w:sz w:val="28"/>
          <w:szCs w:val="28"/>
        </w:rPr>
        <w:t xml:space="preserve"> For example, a bank computer can process thousands of customer transactions, calculate balances and generate statements according to programmed instructions. </w:t>
      </w:r>
    </w:p>
    <w:p w14:paraId="32549A01" w14:textId="2A66CBBF" w:rsidR="00952178" w:rsidRPr="00561DFB" w:rsidRDefault="00341646">
      <w:pPr>
        <w:spacing w:after="120"/>
        <w:rPr>
          <w:sz w:val="28"/>
          <w:szCs w:val="28"/>
        </w:rPr>
      </w:pPr>
      <w:r>
        <w:rPr>
          <w:sz w:val="28"/>
          <w:szCs w:val="28"/>
        </w:rPr>
        <w:t>Another example is</w:t>
      </w:r>
      <w:r w:rsidR="009A5ED5" w:rsidRPr="00561DFB">
        <w:rPr>
          <w:sz w:val="28"/>
          <w:szCs w:val="28"/>
        </w:rPr>
        <w:t xml:space="preserve"> a school system can calculate students' marks and produce results for many learners using the same rules. This saves time and reduces errors that may occur when people perform lengthy calculations manually.</w:t>
      </w:r>
    </w:p>
    <w:p w14:paraId="21072048" w14:textId="77777777" w:rsidR="008857C0" w:rsidRDefault="008857C0">
      <w:pPr>
        <w:rPr>
          <w:b/>
          <w:sz w:val="28"/>
          <w:szCs w:val="28"/>
        </w:rPr>
      </w:pPr>
    </w:p>
    <w:p w14:paraId="72A4F01A" w14:textId="307C0636" w:rsidR="00952178" w:rsidRPr="00561DFB" w:rsidRDefault="009A5ED5">
      <w:pPr>
        <w:rPr>
          <w:sz w:val="28"/>
          <w:szCs w:val="28"/>
        </w:rPr>
      </w:pPr>
      <w:r w:rsidRPr="00561DFB">
        <w:rPr>
          <w:b/>
          <w:sz w:val="28"/>
          <w:szCs w:val="28"/>
        </w:rPr>
        <w:t>2. Versatility as a Characteristic of a Computer</w:t>
      </w:r>
    </w:p>
    <w:p w14:paraId="73674B28" w14:textId="77777777" w:rsidR="009A5ED5" w:rsidRDefault="009A5ED5">
      <w:pPr>
        <w:spacing w:after="120"/>
        <w:rPr>
          <w:sz w:val="28"/>
          <w:szCs w:val="28"/>
        </w:rPr>
      </w:pPr>
      <w:r w:rsidRPr="00561DFB">
        <w:rPr>
          <w:sz w:val="28"/>
          <w:szCs w:val="28"/>
        </w:rPr>
        <w:t xml:space="preserve">Versatility is the ability of a computer to perform different kinds of tasks. The same computer can be used to write documents, browse the internet, communicate through email, prepare spreadsheets, edit photographs, play media, store records and run specialized applications. </w:t>
      </w:r>
      <w:r>
        <w:rPr>
          <w:sz w:val="28"/>
          <w:szCs w:val="28"/>
        </w:rPr>
        <w:t xml:space="preserve"> </w:t>
      </w:r>
    </w:p>
    <w:p w14:paraId="127EF230" w14:textId="77777777" w:rsidR="009A5ED5" w:rsidRDefault="009A5ED5">
      <w:pPr>
        <w:spacing w:after="120"/>
        <w:rPr>
          <w:sz w:val="28"/>
          <w:szCs w:val="28"/>
        </w:rPr>
      </w:pPr>
      <w:r w:rsidRPr="00561DFB">
        <w:rPr>
          <w:sz w:val="28"/>
          <w:szCs w:val="28"/>
        </w:rPr>
        <w:t xml:space="preserve">For example, a laptop used by a university student can be used for typing assignments in a word processor, analysing data in a spreadsheet, attending online lessons and creating presentations. </w:t>
      </w:r>
    </w:p>
    <w:p w14:paraId="493F86EA" w14:textId="42B77E56" w:rsidR="00952178" w:rsidRPr="00561DFB" w:rsidRDefault="009A5ED5">
      <w:pPr>
        <w:spacing w:after="120"/>
        <w:rPr>
          <w:sz w:val="28"/>
          <w:szCs w:val="28"/>
        </w:rPr>
      </w:pPr>
      <w:r w:rsidRPr="00561DFB">
        <w:rPr>
          <w:sz w:val="28"/>
          <w:szCs w:val="28"/>
        </w:rPr>
        <w:t>In a business, computers can support accounting, inventory management, customer service and communication.</w:t>
      </w:r>
    </w:p>
    <w:p w14:paraId="252790AE" w14:textId="77777777" w:rsidR="00952178" w:rsidRPr="00561DFB" w:rsidRDefault="009A5ED5">
      <w:pPr>
        <w:rPr>
          <w:sz w:val="28"/>
          <w:szCs w:val="28"/>
        </w:rPr>
      </w:pPr>
      <w:r w:rsidRPr="00561DFB">
        <w:rPr>
          <w:b/>
          <w:sz w:val="28"/>
          <w:szCs w:val="28"/>
        </w:rPr>
        <w:t>Conclusion</w:t>
      </w:r>
    </w:p>
    <w:p w14:paraId="0037551A" w14:textId="7D3E5F8C" w:rsidR="00952178" w:rsidRPr="00561DFB" w:rsidRDefault="009A5ED5" w:rsidP="00EA76F6">
      <w:pPr>
        <w:spacing w:after="120"/>
        <w:rPr>
          <w:sz w:val="28"/>
          <w:szCs w:val="28"/>
        </w:rPr>
      </w:pPr>
      <w:r w:rsidRPr="00561DFB">
        <w:rPr>
          <w:sz w:val="28"/>
          <w:szCs w:val="28"/>
        </w:rPr>
        <w:t xml:space="preserve">In conclusion, diligence and versatility are important characteristics of computers. Diligence enables computers to perform repetitive operations consistently and efficiently, while versatility enables one computer to handle many different tasks. </w:t>
      </w:r>
    </w:p>
    <w:sectPr w:rsidR="00952178" w:rsidRPr="00561DFB"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A76D05" w14:textId="77777777" w:rsidR="005F59B1" w:rsidRDefault="005F59B1" w:rsidP="00EA76F6">
      <w:pPr>
        <w:spacing w:after="0" w:line="240" w:lineRule="auto"/>
      </w:pPr>
      <w:r>
        <w:separator/>
      </w:r>
    </w:p>
  </w:endnote>
  <w:endnote w:type="continuationSeparator" w:id="0">
    <w:p w14:paraId="6A97534F" w14:textId="77777777" w:rsidR="005F59B1" w:rsidRDefault="005F59B1" w:rsidP="00EA76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885DB" w14:textId="77777777" w:rsidR="005F59B1" w:rsidRDefault="005F59B1" w:rsidP="00EA76F6">
      <w:pPr>
        <w:spacing w:after="0" w:line="240" w:lineRule="auto"/>
      </w:pPr>
      <w:r>
        <w:separator/>
      </w:r>
    </w:p>
  </w:footnote>
  <w:footnote w:type="continuationSeparator" w:id="0">
    <w:p w14:paraId="52E46EBE" w14:textId="77777777" w:rsidR="005F59B1" w:rsidRDefault="005F59B1" w:rsidP="00EA76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74BD"/>
    <w:rsid w:val="00311743"/>
    <w:rsid w:val="00326F90"/>
    <w:rsid w:val="00341646"/>
    <w:rsid w:val="0042066B"/>
    <w:rsid w:val="005504E1"/>
    <w:rsid w:val="00561DFB"/>
    <w:rsid w:val="005F59B1"/>
    <w:rsid w:val="008857C0"/>
    <w:rsid w:val="00952178"/>
    <w:rsid w:val="009A5ED5"/>
    <w:rsid w:val="00AA1D8D"/>
    <w:rsid w:val="00B47730"/>
    <w:rsid w:val="00CB0664"/>
    <w:rsid w:val="00E82302"/>
    <w:rsid w:val="00EA76F6"/>
    <w:rsid w:val="00EC79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30ED76"/>
  <w14:defaultImageDpi w14:val="300"/>
  <w15:docId w15:val="{C33028C5-8918-4F29-9D41-1DE0A0E46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246</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kamya</cp:lastModifiedBy>
  <cp:revision>10</cp:revision>
  <dcterms:created xsi:type="dcterms:W3CDTF">2013-12-23T23:15:00Z</dcterms:created>
  <dcterms:modified xsi:type="dcterms:W3CDTF">2026-09-21T17:16:00Z</dcterms:modified>
  <cp:category/>
</cp:coreProperties>
</file>